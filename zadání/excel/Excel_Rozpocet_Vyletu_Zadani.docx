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1F1" w:rsidRDefault="00BA79AD">
      <w:pPr>
        <w:pStyle w:val="Nzev"/>
        <w:jc w:val="center"/>
      </w:pPr>
      <w:r>
        <w:rPr>
          <w:color w:val="4472C4"/>
          <w:sz w:val="56"/>
        </w:rPr>
        <w:t xml:space="preserve">Excel: </w:t>
      </w:r>
      <w:proofErr w:type="spellStart"/>
      <w:r>
        <w:rPr>
          <w:color w:val="4472C4"/>
          <w:sz w:val="56"/>
        </w:rPr>
        <w:t>Rozpočet</w:t>
      </w:r>
      <w:proofErr w:type="spellEnd"/>
      <w:r>
        <w:rPr>
          <w:color w:val="4472C4"/>
          <w:sz w:val="56"/>
        </w:rPr>
        <w:t xml:space="preserve"> </w:t>
      </w:r>
      <w:proofErr w:type="spellStart"/>
      <w:r>
        <w:rPr>
          <w:color w:val="4472C4"/>
          <w:sz w:val="56"/>
        </w:rPr>
        <w:t>výletu</w:t>
      </w:r>
      <w:proofErr w:type="spellEnd"/>
    </w:p>
    <w:p w:rsidR="00B531F1" w:rsidRDefault="00BA79AD" w:rsidP="00BA79AD">
      <w:pPr>
        <w:jc w:val="center"/>
      </w:pPr>
      <w:proofErr w:type="spellStart"/>
      <w:r>
        <w:rPr>
          <w:color w:val="4472C4"/>
          <w:sz w:val="32"/>
        </w:rPr>
        <w:t>Praktické</w:t>
      </w:r>
      <w:proofErr w:type="spellEnd"/>
      <w:r>
        <w:rPr>
          <w:color w:val="4472C4"/>
          <w:sz w:val="32"/>
        </w:rPr>
        <w:t xml:space="preserve"> </w:t>
      </w:r>
      <w:proofErr w:type="spellStart"/>
      <w:r>
        <w:rPr>
          <w:color w:val="4472C4"/>
          <w:sz w:val="32"/>
        </w:rPr>
        <w:t>cvičení</w:t>
      </w:r>
      <w:proofErr w:type="spellEnd"/>
    </w:p>
    <w:p w:rsidR="00B531F1" w:rsidRDefault="00BA79AD">
      <w:pPr>
        <w:pStyle w:val="Nadpis1"/>
      </w:pPr>
      <w:proofErr w:type="spellStart"/>
      <w:r>
        <w:t>Motivace</w:t>
      </w:r>
      <w:proofErr w:type="spellEnd"/>
    </w:p>
    <w:p w:rsidR="00B531F1" w:rsidRDefault="00BA79AD" w:rsidP="00BA79AD">
      <w:pPr>
        <w:jc w:val="both"/>
      </w:pPr>
      <w:r>
        <w:t xml:space="preserve">Třída plánuje </w:t>
      </w:r>
      <w:proofErr w:type="spellStart"/>
      <w:r>
        <w:t>společný</w:t>
      </w:r>
      <w:proofErr w:type="spellEnd"/>
      <w:r>
        <w:t xml:space="preserve"> </w:t>
      </w:r>
      <w:proofErr w:type="spellStart"/>
      <w:r>
        <w:t>výlet</w:t>
      </w:r>
      <w:proofErr w:type="spellEnd"/>
      <w:r>
        <w:t xml:space="preserve"> a </w:t>
      </w:r>
      <w:proofErr w:type="spellStart"/>
      <w:r>
        <w:t>máte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úkol</w:t>
      </w:r>
      <w:proofErr w:type="spellEnd"/>
      <w:r>
        <w:t xml:space="preserve"> </w:t>
      </w:r>
      <w:proofErr w:type="spellStart"/>
      <w:r>
        <w:t>připravit</w:t>
      </w:r>
      <w:proofErr w:type="spellEnd"/>
      <w:r>
        <w:t xml:space="preserve"> rozpočet pro jeden z možných výletů. </w:t>
      </w:r>
      <w:proofErr w:type="spellStart"/>
      <w:r>
        <w:t>Vašim</w:t>
      </w:r>
      <w:proofErr w:type="spellEnd"/>
      <w:r>
        <w:t xml:space="preserve"> úkolem je vytvořit přehledný rozpočet v </w:t>
      </w:r>
      <w:proofErr w:type="spellStart"/>
      <w:r>
        <w:t>Excelu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předložíte</w:t>
      </w:r>
      <w:proofErr w:type="spellEnd"/>
      <w:r>
        <w:t xml:space="preserve"> </w:t>
      </w:r>
      <w:proofErr w:type="spellStart"/>
      <w:r>
        <w:t>zbytku</w:t>
      </w:r>
      <w:proofErr w:type="spellEnd"/>
      <w:r>
        <w:t xml:space="preserve"> </w:t>
      </w:r>
      <w:proofErr w:type="spellStart"/>
      <w:r>
        <w:t>třídy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schválení.</w:t>
      </w:r>
    </w:p>
    <w:p w:rsidR="00B531F1" w:rsidRDefault="00B531F1"/>
    <w:p w:rsidR="00B531F1" w:rsidRDefault="00BA79AD" w:rsidP="00BA79AD">
      <w:pPr>
        <w:jc w:val="both"/>
      </w:pPr>
      <w:r>
        <w:rPr>
          <w:b/>
          <w:color w:val="FF0000"/>
        </w:rPr>
        <w:t>DŮLEŽITÉ:</w:t>
      </w:r>
      <w:r>
        <w:br/>
      </w:r>
      <w:proofErr w:type="spellStart"/>
      <w:r>
        <w:t>R</w:t>
      </w:r>
      <w:r>
        <w:t>rozpočet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realistický</w:t>
      </w:r>
      <w:proofErr w:type="spellEnd"/>
      <w:r>
        <w:t xml:space="preserve"> a přehledný. Ostatní studenti budou hlasovat o tom, který výlet </w:t>
      </w:r>
      <w:r>
        <w:t xml:space="preserve">se uskuteční, takže důležitá je nejen cena,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prezentace</w:t>
      </w:r>
      <w:proofErr w:type="spellEnd"/>
      <w:r>
        <w:t xml:space="preserve"> </w:t>
      </w:r>
      <w:proofErr w:type="spellStart"/>
      <w:r>
        <w:t>dat</w:t>
      </w:r>
      <w:proofErr w:type="spellEnd"/>
      <w:r>
        <w:t>!</w:t>
      </w:r>
    </w:p>
    <w:p w:rsidR="00B531F1" w:rsidRDefault="00BA79AD">
      <w:pPr>
        <w:pStyle w:val="Nadpis1"/>
      </w:pPr>
      <w:proofErr w:type="spellStart"/>
      <w:r>
        <w:t>Zadání</w:t>
      </w:r>
      <w:proofErr w:type="spellEnd"/>
      <w:r>
        <w:t xml:space="preserve"> </w:t>
      </w:r>
      <w:proofErr w:type="spellStart"/>
      <w:r>
        <w:t>úkolu</w:t>
      </w:r>
      <w:proofErr w:type="spellEnd"/>
    </w:p>
    <w:p w:rsidR="00B531F1" w:rsidRDefault="00BA79AD">
      <w:proofErr w:type="spellStart"/>
      <w:r>
        <w:t>Vytvořte</w:t>
      </w:r>
      <w:proofErr w:type="spellEnd"/>
      <w:r>
        <w:t xml:space="preserve"> Excel </w:t>
      </w:r>
      <w:proofErr w:type="spellStart"/>
      <w:r>
        <w:t>soubor</w:t>
      </w:r>
      <w:proofErr w:type="spellEnd"/>
      <w:r>
        <w:t xml:space="preserve"> s rozpočtem </w:t>
      </w:r>
      <w:proofErr w:type="spellStart"/>
      <w:r>
        <w:t>výletu</w:t>
      </w:r>
      <w:proofErr w:type="spellEnd"/>
      <w:r>
        <w:t xml:space="preserve"> </w:t>
      </w:r>
      <w:proofErr w:type="spellStart"/>
      <w:r>
        <w:t>podle</w:t>
      </w:r>
      <w:proofErr w:type="spellEnd"/>
      <w:r>
        <w:t xml:space="preserve"> </w:t>
      </w:r>
      <w:proofErr w:type="spellStart"/>
      <w:r>
        <w:t>následujících</w:t>
      </w:r>
      <w:proofErr w:type="spellEnd"/>
      <w:r>
        <w:t xml:space="preserve"> </w:t>
      </w:r>
      <w:proofErr w:type="spellStart"/>
      <w:r>
        <w:t>požadavků</w:t>
      </w:r>
      <w:proofErr w:type="spellEnd"/>
      <w:r>
        <w:t>:</w:t>
      </w:r>
    </w:p>
    <w:p w:rsidR="00B531F1" w:rsidRDefault="00BA79AD">
      <w:pPr>
        <w:pStyle w:val="Nadpis2"/>
      </w:pPr>
      <w:r>
        <w:t>Povinné náležitosti:</w:t>
      </w:r>
    </w:p>
    <w:p w:rsidR="00B531F1" w:rsidRDefault="00BA79AD">
      <w:r>
        <w:rPr>
          <w:b/>
          <w:sz w:val="24"/>
        </w:rPr>
        <w:t>1. Výběr výletu</w:t>
      </w:r>
    </w:p>
    <w:p w:rsidR="00B531F1" w:rsidRDefault="00BA79AD" w:rsidP="00BA79AD">
      <w:pPr>
        <w:ind w:left="432"/>
      </w:pPr>
      <w:r>
        <w:t>Vyber si jeden z následujících výletů:</w:t>
      </w:r>
      <w:r>
        <w:br/>
        <w:t xml:space="preserve">   • Lyžařský výlet (2 d</w:t>
      </w:r>
      <w:r>
        <w:t>ny)</w:t>
      </w:r>
      <w:r>
        <w:br/>
        <w:t xml:space="preserve">   • Praha (1-2 dny)</w:t>
      </w:r>
      <w:r>
        <w:br/>
        <w:t xml:space="preserve">   • Vídeň (1 den)</w:t>
      </w:r>
      <w:r>
        <w:br/>
        <w:t xml:space="preserve">   • Vlastní návrh (konzultuj s učitelem)</w:t>
      </w:r>
    </w:p>
    <w:p w:rsidR="00B531F1" w:rsidRDefault="00BA79AD">
      <w:r>
        <w:rPr>
          <w:b/>
          <w:sz w:val="24"/>
        </w:rPr>
        <w:t>2. Struktura tabulky</w:t>
      </w:r>
    </w:p>
    <w:p w:rsidR="00B531F1" w:rsidRDefault="00BA79AD" w:rsidP="00BA79AD">
      <w:pPr>
        <w:ind w:left="432"/>
      </w:pPr>
      <w:r>
        <w:t>Tabulka musí obsahovat minimálně tyto sloupce:</w:t>
      </w:r>
      <w:r>
        <w:br/>
        <w:t xml:space="preserve">   • Kategorie (Doprava, Ubytování, Vstup, Jídlo, Ostatní)</w:t>
      </w:r>
      <w:r>
        <w:br/>
        <w:t xml:space="preserve">   • Cena za osobu (v Kč)</w:t>
      </w:r>
      <w:r>
        <w:br/>
        <w:t xml:space="preserve">   • Počet osob </w:t>
      </w:r>
      <w:r>
        <w:t>(kolik lidí to platí)</w:t>
      </w:r>
      <w:r>
        <w:br/>
        <w:t xml:space="preserve">   • Celkem (automatický výpočet)</w:t>
      </w:r>
      <w:r>
        <w:br/>
        <w:t xml:space="preserve">   • Poznámka (volitelný popis položky)</w:t>
      </w:r>
    </w:p>
    <w:p w:rsidR="00B531F1" w:rsidRDefault="00BA79AD">
      <w:r>
        <w:rPr>
          <w:b/>
          <w:sz w:val="24"/>
        </w:rPr>
        <w:t>3. Minimální počet položek</w:t>
      </w:r>
    </w:p>
    <w:p w:rsidR="00B531F1" w:rsidRDefault="00BA79AD" w:rsidP="00BA79AD">
      <w:pPr>
        <w:ind w:left="432"/>
      </w:pPr>
      <w:r>
        <w:t xml:space="preserve">Rozpočet musí </w:t>
      </w:r>
      <w:proofErr w:type="spellStart"/>
      <w:r>
        <w:t>obsahovat</w:t>
      </w:r>
      <w:proofErr w:type="spellEnd"/>
      <w:r>
        <w:t xml:space="preserve"> </w:t>
      </w:r>
      <w:proofErr w:type="spellStart"/>
      <w:r>
        <w:t>alespoň</w:t>
      </w:r>
      <w:proofErr w:type="spellEnd"/>
      <w:r>
        <w:t xml:space="preserve"> 10 </w:t>
      </w:r>
      <w:proofErr w:type="spellStart"/>
      <w:r>
        <w:t>položek</w:t>
      </w:r>
      <w:proofErr w:type="spellEnd"/>
    </w:p>
    <w:p w:rsidR="00B531F1" w:rsidRDefault="00BA79AD">
      <w:r>
        <w:rPr>
          <w:b/>
          <w:sz w:val="24"/>
        </w:rPr>
        <w:t>4. Vzorce a funkce</w:t>
      </w:r>
    </w:p>
    <w:p w:rsidR="00B531F1" w:rsidRDefault="00BA79AD">
      <w:pPr>
        <w:ind w:left="432"/>
      </w:pPr>
      <w:r>
        <w:t>Použij tyto vzorce:</w:t>
      </w:r>
      <w:r>
        <w:br/>
        <w:t xml:space="preserve">   • Celkem = Cena za osobu × Počet osob</w:t>
      </w:r>
      <w:r>
        <w:br/>
      </w:r>
      <w:r>
        <w:t xml:space="preserve">   • SUMA pro celkovou částku</w:t>
      </w:r>
      <w:r>
        <w:br/>
        <w:t xml:space="preserve">   • SUMIF pro součet podle kategorií</w:t>
      </w:r>
      <w:r>
        <w:br/>
        <w:t xml:space="preserve">   • KDYŽ pro upozornění na drahé položky</w:t>
      </w:r>
    </w:p>
    <w:p w:rsidR="00B531F1" w:rsidRDefault="00B531F1"/>
    <w:p w:rsidR="00B531F1" w:rsidRDefault="00BA79AD">
      <w:r>
        <w:rPr>
          <w:b/>
          <w:sz w:val="24"/>
        </w:rPr>
        <w:lastRenderedPageBreak/>
        <w:t>5. Upozornění na drahé položky</w:t>
      </w:r>
    </w:p>
    <w:p w:rsidR="00B531F1" w:rsidRDefault="00BA79AD" w:rsidP="00BA79AD">
      <w:pPr>
        <w:ind w:left="432"/>
      </w:pPr>
      <w:r>
        <w:t>Pokud jakákoliv položka stojí více než 500 Kč za osobu:</w:t>
      </w:r>
      <w:r>
        <w:br/>
        <w:t xml:space="preserve">   • </w:t>
      </w:r>
      <w:proofErr w:type="spellStart"/>
      <w:r>
        <w:t>Zobraz</w:t>
      </w:r>
      <w:proofErr w:type="spellEnd"/>
      <w:r>
        <w:t xml:space="preserve"> </w:t>
      </w:r>
      <w:proofErr w:type="spellStart"/>
      <w:r>
        <w:t>upozornění</w:t>
      </w:r>
      <w:proofErr w:type="spellEnd"/>
      <w:r>
        <w:t xml:space="preserve"> "⚠ </w:t>
      </w:r>
      <w:r>
        <w:t>DISKUZE"</w:t>
      </w:r>
      <w:r>
        <w:br/>
        <w:t xml:space="preserve">   • </w:t>
      </w:r>
      <w:proofErr w:type="spellStart"/>
      <w:r>
        <w:t>Zabarvi</w:t>
      </w:r>
      <w:proofErr w:type="spellEnd"/>
      <w:r>
        <w:t xml:space="preserve"> </w:t>
      </w:r>
      <w:proofErr w:type="spellStart"/>
      <w:r>
        <w:t>celý</w:t>
      </w:r>
      <w:proofErr w:type="spellEnd"/>
      <w:r>
        <w:t xml:space="preserve"> řáde</w:t>
      </w:r>
      <w:r>
        <w:t>k červeně (conditional formatting)</w:t>
      </w:r>
    </w:p>
    <w:p w:rsidR="00B531F1" w:rsidRDefault="00BA79AD">
      <w:r>
        <w:rPr>
          <w:b/>
          <w:sz w:val="24"/>
        </w:rPr>
        <w:t>6. Koláčový graf</w:t>
      </w:r>
    </w:p>
    <w:p w:rsidR="00B531F1" w:rsidRDefault="00BA79AD" w:rsidP="00BA79AD">
      <w:pPr>
        <w:ind w:left="432"/>
      </w:pPr>
      <w:r>
        <w:t>Vytvoř koláčový graf zobrazující výdaje podle kategorií:</w:t>
      </w:r>
      <w:r>
        <w:br/>
        <w:t xml:space="preserve">   • Graf musí být přehledný a čitelný</w:t>
      </w:r>
      <w:r>
        <w:br/>
        <w:t xml:space="preserve">   • Zobraz procenta a názvy kategorií</w:t>
      </w:r>
      <w:r>
        <w:br/>
        <w:t xml:space="preserve">   • Použij vhodné barvy</w:t>
      </w:r>
      <w:bookmarkStart w:id="0" w:name="_GoBack"/>
      <w:bookmarkEnd w:id="0"/>
    </w:p>
    <w:p w:rsidR="00B531F1" w:rsidRDefault="00BA79AD">
      <w:r>
        <w:rPr>
          <w:b/>
          <w:sz w:val="24"/>
        </w:rPr>
        <w:t>7. Celková částka a cena na osobu</w:t>
      </w:r>
    </w:p>
    <w:p w:rsidR="00B531F1" w:rsidRDefault="00BA79AD">
      <w:pPr>
        <w:ind w:left="432"/>
      </w:pPr>
      <w:r>
        <w:t>Na konci</w:t>
      </w:r>
      <w:r>
        <w:t xml:space="preserve"> tabulky zobraz:</w:t>
      </w:r>
      <w:r>
        <w:br/>
        <w:t xml:space="preserve">   • Celkovou částku za celý výlet</w:t>
      </w:r>
      <w:r>
        <w:br/>
        <w:t xml:space="preserve">   • Cenu na jednu osobu</w:t>
      </w:r>
    </w:p>
    <w:p w:rsidR="00B531F1" w:rsidRDefault="00B531F1"/>
    <w:p w:rsidR="00B531F1" w:rsidRDefault="00BA79AD">
      <w:r>
        <w:br w:type="page"/>
      </w:r>
    </w:p>
    <w:p w:rsidR="00B531F1" w:rsidRDefault="00BA79AD">
      <w:pPr>
        <w:pStyle w:val="Nadpis1"/>
      </w:pPr>
      <w:r>
        <w:lastRenderedPageBreak/>
        <w:t>🌟</w:t>
      </w:r>
      <w:r>
        <w:t xml:space="preserve"> Bonusové úkoly (nepovinné)</w:t>
      </w:r>
    </w:p>
    <w:p w:rsidR="00B531F1" w:rsidRDefault="00BA79AD">
      <w:r>
        <w:rPr>
          <w:b/>
        </w:rPr>
        <w:t>1. Druhý výlet</w:t>
      </w:r>
      <w:r>
        <w:br/>
        <w:t>Vytvoř druhý list s rozpočtem pro jiný výlet a porovnej je</w:t>
      </w:r>
    </w:p>
    <w:p w:rsidR="00B531F1" w:rsidRDefault="00B531F1"/>
    <w:p w:rsidR="00B531F1" w:rsidRDefault="00BA79AD">
      <w:r>
        <w:rPr>
          <w:b/>
        </w:rPr>
        <w:t>2. Data Validation</w:t>
      </w:r>
      <w:r>
        <w:br/>
        <w:t>Použij Data Validation pro dropdown menu kategorií</w:t>
      </w:r>
    </w:p>
    <w:p w:rsidR="00B531F1" w:rsidRDefault="00B531F1"/>
    <w:p w:rsidR="00B531F1" w:rsidRDefault="00BA79AD">
      <w:r>
        <w:rPr>
          <w:b/>
        </w:rPr>
        <w:t>3. Dynamický limit</w:t>
      </w:r>
      <w:r>
        <w:br/>
        <w:t>Místo pevných 500 Kč vytvoř buňku s nastavitelným limitem</w:t>
      </w:r>
    </w:p>
    <w:p w:rsidR="00B531F1" w:rsidRDefault="00B531F1"/>
    <w:p w:rsidR="00B531F1" w:rsidRDefault="00BA79AD">
      <w:r>
        <w:rPr>
          <w:b/>
        </w:rPr>
        <w:t>4. Pivot tabulka</w:t>
      </w:r>
      <w:r>
        <w:br/>
        <w:t>Vytvoř pivot tabulku pro analýzu výdajů podle kategorií</w:t>
      </w:r>
    </w:p>
    <w:p w:rsidR="00B531F1" w:rsidRDefault="00B531F1"/>
    <w:p w:rsidR="00B531F1" w:rsidRDefault="00BA79AD">
      <w:r>
        <w:rPr>
          <w:b/>
        </w:rPr>
        <w:t>5. Podmíněné formátování</w:t>
      </w:r>
      <w:r>
        <w:br/>
        <w:t>Přidej barevnou škálu podle výše částky (zelená = levné, červená = drahé)</w:t>
      </w:r>
    </w:p>
    <w:p w:rsidR="00B531F1" w:rsidRDefault="00B531F1"/>
    <w:p w:rsidR="00B531F1" w:rsidRDefault="00B531F1"/>
    <w:p w:rsidR="00B531F1" w:rsidRDefault="00BA79AD">
      <w:r>
        <w:br w:type="page"/>
      </w:r>
    </w:p>
    <w:p w:rsidR="00B531F1" w:rsidRDefault="00BA79AD">
      <w:pPr>
        <w:pStyle w:val="Nadpis1"/>
      </w:pPr>
      <w:r>
        <w:lastRenderedPageBreak/>
        <w:t>📊</w:t>
      </w:r>
      <w:r>
        <w:t xml:space="preserve"> Ukázková tabulka</w:t>
      </w:r>
    </w:p>
    <w:p w:rsidR="00B531F1" w:rsidRDefault="00BA79AD">
      <w:r>
        <w:t>Takto by mohl vypadat tvůj rozpočet (jen příklad, neopisuj!):</w:t>
      </w:r>
    </w:p>
    <w:p w:rsidR="00B531F1" w:rsidRDefault="00B531F1"/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B531F1" w:rsidTr="00B53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4472C4"/>
          </w:tcPr>
          <w:p w:rsidR="00B531F1" w:rsidRDefault="00BA79AD">
            <w:pPr>
              <w:jc w:val="center"/>
            </w:pPr>
            <w:r>
              <w:rPr>
                <w:color w:val="FFFFFF"/>
              </w:rPr>
              <w:t>Kategorie</w:t>
            </w:r>
          </w:p>
        </w:tc>
        <w:tc>
          <w:tcPr>
            <w:tcW w:w="1440" w:type="dxa"/>
            <w:shd w:val="clear" w:color="auto" w:fill="4472C4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Cena za osobu</w:t>
            </w:r>
          </w:p>
        </w:tc>
        <w:tc>
          <w:tcPr>
            <w:tcW w:w="1440" w:type="dxa"/>
            <w:shd w:val="clear" w:color="auto" w:fill="4472C4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Počet osob</w:t>
            </w:r>
          </w:p>
        </w:tc>
        <w:tc>
          <w:tcPr>
            <w:tcW w:w="1440" w:type="dxa"/>
            <w:shd w:val="clear" w:color="auto" w:fill="4472C4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Celkem</w:t>
            </w:r>
          </w:p>
        </w:tc>
        <w:tc>
          <w:tcPr>
            <w:tcW w:w="1440" w:type="dxa"/>
            <w:shd w:val="clear" w:color="auto" w:fill="4472C4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Poznámka</w:t>
            </w:r>
          </w:p>
        </w:tc>
        <w:tc>
          <w:tcPr>
            <w:tcW w:w="1440" w:type="dxa"/>
            <w:shd w:val="clear" w:color="auto" w:fill="4472C4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Upozornění</w:t>
            </w:r>
          </w:p>
        </w:tc>
      </w:tr>
      <w:tr w:rsidR="00B531F1" w:rsidTr="00B5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531F1" w:rsidRDefault="00BA79AD">
            <w:r>
              <w:t>Doprava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350 Kč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8 750 Kč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Autobus tam a zpět</w:t>
            </w:r>
          </w:p>
        </w:tc>
        <w:tc>
          <w:tcPr>
            <w:tcW w:w="1440" w:type="dxa"/>
          </w:tcPr>
          <w:p w:rsidR="00B531F1" w:rsidRDefault="00B53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31F1" w:rsidTr="00B53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F9999"/>
          </w:tcPr>
          <w:p w:rsidR="00B531F1" w:rsidRDefault="00BA79AD">
            <w:r>
              <w:t>Ubytování</w:t>
            </w:r>
          </w:p>
        </w:tc>
        <w:tc>
          <w:tcPr>
            <w:tcW w:w="1440" w:type="dxa"/>
            <w:shd w:val="clear" w:color="auto" w:fill="FF9999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 Kč</w:t>
            </w:r>
          </w:p>
        </w:tc>
        <w:tc>
          <w:tcPr>
            <w:tcW w:w="1440" w:type="dxa"/>
            <w:shd w:val="clear" w:color="auto" w:fill="FF9999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40" w:type="dxa"/>
            <w:shd w:val="clear" w:color="auto" w:fill="FF9999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20 000 Kč</w:t>
            </w:r>
          </w:p>
        </w:tc>
        <w:tc>
          <w:tcPr>
            <w:tcW w:w="1440" w:type="dxa"/>
            <w:shd w:val="clear" w:color="auto" w:fill="FF9999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noci, penzion</w:t>
            </w:r>
          </w:p>
        </w:tc>
        <w:tc>
          <w:tcPr>
            <w:tcW w:w="1440" w:type="dxa"/>
            <w:shd w:val="clear" w:color="auto" w:fill="FF9999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</w:t>
            </w:r>
            <w:r>
              <w:t>️</w:t>
            </w:r>
            <w:r>
              <w:t xml:space="preserve"> DISKUZE</w:t>
            </w:r>
          </w:p>
        </w:tc>
      </w:tr>
      <w:tr w:rsidR="00B531F1" w:rsidTr="00B5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531F1" w:rsidRDefault="00BA79AD">
            <w:r>
              <w:t>Vstup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 Kč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11 250 Kč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Skipas 2 dny</w:t>
            </w:r>
          </w:p>
        </w:tc>
        <w:tc>
          <w:tcPr>
            <w:tcW w:w="1440" w:type="dxa"/>
          </w:tcPr>
          <w:p w:rsidR="00B531F1" w:rsidRDefault="00B53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531F1" w:rsidTr="00B53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531F1" w:rsidRDefault="00BA79AD">
            <w:r>
              <w:t>Jídlo</w:t>
            </w:r>
          </w:p>
        </w:tc>
        <w:tc>
          <w:tcPr>
            <w:tcW w:w="144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 Kč</w:t>
            </w:r>
          </w:p>
        </w:tc>
        <w:tc>
          <w:tcPr>
            <w:tcW w:w="144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4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3 000 Kč</w:t>
            </w:r>
          </w:p>
        </w:tc>
        <w:tc>
          <w:tcPr>
            <w:tcW w:w="144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Oběd - den 1</w:t>
            </w:r>
          </w:p>
        </w:tc>
        <w:tc>
          <w:tcPr>
            <w:tcW w:w="1440" w:type="dxa"/>
          </w:tcPr>
          <w:p w:rsidR="00B531F1" w:rsidRDefault="00B531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531F1" w:rsidTr="00B5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B531F1" w:rsidRDefault="00B531F1"/>
        </w:tc>
        <w:tc>
          <w:tcPr>
            <w:tcW w:w="1440" w:type="dxa"/>
          </w:tcPr>
          <w:p w:rsidR="00B531F1" w:rsidRDefault="00B53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CELKEM:</w:t>
            </w:r>
          </w:p>
        </w:tc>
        <w:tc>
          <w:tcPr>
            <w:tcW w:w="144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43 000 Kč</w:t>
            </w:r>
          </w:p>
        </w:tc>
        <w:tc>
          <w:tcPr>
            <w:tcW w:w="1440" w:type="dxa"/>
          </w:tcPr>
          <w:p w:rsidR="00B531F1" w:rsidRDefault="00B53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:rsidR="00B531F1" w:rsidRDefault="00B53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B531F1" w:rsidRDefault="00B531F1"/>
    <w:p w:rsidR="00B531F1" w:rsidRDefault="00BA79AD">
      <w:r>
        <w:rPr>
          <w:b/>
        </w:rPr>
        <w:t>💡</w:t>
      </w:r>
      <w:r>
        <w:rPr>
          <w:b/>
        </w:rPr>
        <w:t xml:space="preserve"> Tip: </w:t>
      </w:r>
      <w:r>
        <w:t>Všimni si, že řádek s ubytováním je červený, protože cena za osobu (800 Kč) přesahuje limit 500 Kč.</w:t>
      </w:r>
    </w:p>
    <w:p w:rsidR="00B531F1" w:rsidRDefault="00B531F1"/>
    <w:p w:rsidR="00B531F1" w:rsidRDefault="00BA79AD">
      <w:r>
        <w:br w:type="page"/>
      </w:r>
    </w:p>
    <w:p w:rsidR="00B531F1" w:rsidRDefault="00BA79AD">
      <w:pPr>
        <w:pStyle w:val="Nadpis1"/>
      </w:pPr>
      <w:r>
        <w:lastRenderedPageBreak/>
        <w:t>💡</w:t>
      </w:r>
      <w:r>
        <w:t xml:space="preserve"> Nápověda a tipy</w:t>
      </w:r>
    </w:p>
    <w:p w:rsidR="00B531F1" w:rsidRDefault="00BA79AD">
      <w:pPr>
        <w:pStyle w:val="Nadpis2"/>
      </w:pPr>
      <w:r>
        <w:t xml:space="preserve">Vzorce, které </w:t>
      </w:r>
      <w:r>
        <w:t>použiješ:</w:t>
      </w:r>
    </w:p>
    <w:p w:rsidR="00B531F1" w:rsidRDefault="00BA79AD">
      <w:r>
        <w:rPr>
          <w:b/>
        </w:rPr>
        <w:t>Celkem (v každém řádku)</w:t>
      </w:r>
    </w:p>
    <w:p w:rsidR="00B531F1" w:rsidRDefault="00BA79AD">
      <w:pPr>
        <w:ind w:left="432"/>
      </w:pPr>
      <w:r>
        <w:rPr>
          <w:i/>
        </w:rPr>
        <w:t xml:space="preserve">Vzorec: </w:t>
      </w:r>
      <w:r>
        <w:rPr>
          <w:rFonts w:ascii="Courier New" w:hAnsi="Courier New"/>
          <w:color w:val="0070C0"/>
        </w:rPr>
        <w:t>=B2*C2</w:t>
      </w:r>
    </w:p>
    <w:p w:rsidR="00B531F1" w:rsidRDefault="00BA79AD">
      <w:pPr>
        <w:ind w:left="432"/>
      </w:pPr>
      <w:r>
        <w:t>Vynásobí cenu za osobu počtem osob</w:t>
      </w:r>
    </w:p>
    <w:p w:rsidR="00B531F1" w:rsidRDefault="00B531F1"/>
    <w:p w:rsidR="00B531F1" w:rsidRDefault="00BA79AD">
      <w:r>
        <w:rPr>
          <w:b/>
        </w:rPr>
        <w:t>Upozornění</w:t>
      </w:r>
    </w:p>
    <w:p w:rsidR="00B531F1" w:rsidRDefault="00BA79AD">
      <w:pPr>
        <w:ind w:left="432"/>
      </w:pPr>
      <w:r>
        <w:rPr>
          <w:i/>
        </w:rPr>
        <w:t xml:space="preserve">Vzorec: </w:t>
      </w:r>
      <w:r>
        <w:rPr>
          <w:rFonts w:ascii="Courier New" w:hAnsi="Courier New"/>
          <w:color w:val="0070C0"/>
        </w:rPr>
        <w:t>=KDYŽ(B2&gt;500;"⚠</w:t>
      </w:r>
      <w:r>
        <w:rPr>
          <w:rFonts w:ascii="Courier New" w:hAnsi="Courier New"/>
          <w:color w:val="0070C0"/>
        </w:rPr>
        <w:t>️</w:t>
      </w:r>
      <w:r>
        <w:rPr>
          <w:rFonts w:ascii="Courier New" w:hAnsi="Courier New"/>
          <w:color w:val="0070C0"/>
        </w:rPr>
        <w:t xml:space="preserve"> DISKUZE";"")</w:t>
      </w:r>
    </w:p>
    <w:p w:rsidR="00B531F1" w:rsidRDefault="00BA79AD">
      <w:pPr>
        <w:ind w:left="432"/>
      </w:pPr>
      <w:r>
        <w:t>Pokud je cena &gt; 500, zobrazí upozornění</w:t>
      </w:r>
    </w:p>
    <w:p w:rsidR="00B531F1" w:rsidRDefault="00B531F1"/>
    <w:p w:rsidR="00B531F1" w:rsidRDefault="00BA79AD">
      <w:r>
        <w:rPr>
          <w:b/>
        </w:rPr>
        <w:t>Celková suma</w:t>
      </w:r>
    </w:p>
    <w:p w:rsidR="00B531F1" w:rsidRDefault="00BA79AD">
      <w:pPr>
        <w:ind w:left="432"/>
      </w:pPr>
      <w:r>
        <w:rPr>
          <w:i/>
        </w:rPr>
        <w:t xml:space="preserve">Vzorec: </w:t>
      </w:r>
      <w:r>
        <w:rPr>
          <w:rFonts w:ascii="Courier New" w:hAnsi="Courier New"/>
          <w:color w:val="0070C0"/>
        </w:rPr>
        <w:t>=SUMA(D2:D11)</w:t>
      </w:r>
    </w:p>
    <w:p w:rsidR="00B531F1" w:rsidRDefault="00BA79AD">
      <w:pPr>
        <w:ind w:left="432"/>
      </w:pPr>
      <w:r>
        <w:t>Sečte všechny částky ve sloupci D</w:t>
      </w:r>
    </w:p>
    <w:p w:rsidR="00B531F1" w:rsidRDefault="00B531F1"/>
    <w:p w:rsidR="00B531F1" w:rsidRDefault="00BA79AD">
      <w:r>
        <w:rPr>
          <w:b/>
        </w:rPr>
        <w:t xml:space="preserve">Cena na </w:t>
      </w:r>
      <w:r>
        <w:rPr>
          <w:b/>
        </w:rPr>
        <w:t>osobu</w:t>
      </w:r>
    </w:p>
    <w:p w:rsidR="00B531F1" w:rsidRDefault="00BA79AD">
      <w:pPr>
        <w:ind w:left="432"/>
      </w:pPr>
      <w:r>
        <w:rPr>
          <w:i/>
        </w:rPr>
        <w:t xml:space="preserve">Vzorec: </w:t>
      </w:r>
      <w:r>
        <w:rPr>
          <w:rFonts w:ascii="Courier New" w:hAnsi="Courier New"/>
          <w:color w:val="0070C0"/>
        </w:rPr>
        <w:t>=D12/25</w:t>
      </w:r>
    </w:p>
    <w:p w:rsidR="00B531F1" w:rsidRDefault="00BA79AD">
      <w:pPr>
        <w:ind w:left="432"/>
      </w:pPr>
      <w:r>
        <w:t>Vydělí celkovou částku počtem osob</w:t>
      </w:r>
    </w:p>
    <w:p w:rsidR="00B531F1" w:rsidRDefault="00B531F1"/>
    <w:p w:rsidR="00B531F1" w:rsidRDefault="00BA79AD">
      <w:r>
        <w:rPr>
          <w:b/>
        </w:rPr>
        <w:t>Součet podle kategorie</w:t>
      </w:r>
    </w:p>
    <w:p w:rsidR="00B531F1" w:rsidRDefault="00BA79AD">
      <w:pPr>
        <w:ind w:left="432"/>
      </w:pPr>
      <w:r>
        <w:rPr>
          <w:i/>
        </w:rPr>
        <w:t xml:space="preserve">Vzorec: </w:t>
      </w:r>
      <w:r>
        <w:rPr>
          <w:rFonts w:ascii="Courier New" w:hAnsi="Courier New"/>
          <w:color w:val="0070C0"/>
        </w:rPr>
        <w:t>=SUMIF($A$2:$A$11,"Doprava",$D$2:$D$11)</w:t>
      </w:r>
    </w:p>
    <w:p w:rsidR="00B531F1" w:rsidRDefault="00BA79AD">
      <w:pPr>
        <w:ind w:left="432"/>
      </w:pPr>
      <w:r>
        <w:t>Sečte jen řádky s kategorií "Doprava"</w:t>
      </w:r>
    </w:p>
    <w:p w:rsidR="00B531F1" w:rsidRDefault="00B531F1"/>
    <w:p w:rsidR="00B531F1" w:rsidRDefault="00BA79AD">
      <w:pPr>
        <w:pStyle w:val="Nadpis2"/>
      </w:pPr>
      <w:r>
        <w:t>Jak vytvořit koláčový graf:</w:t>
      </w:r>
    </w:p>
    <w:p w:rsidR="00B531F1" w:rsidRDefault="00BA79AD">
      <w:pPr>
        <w:ind w:left="432"/>
      </w:pPr>
      <w:r>
        <w:t xml:space="preserve">1. Vytvoř pomocnou tabulku s kategoriemi a jejich součty </w:t>
      </w:r>
      <w:r>
        <w:t>(použij SUMIF)</w:t>
      </w:r>
    </w:p>
    <w:p w:rsidR="00B531F1" w:rsidRDefault="00BA79AD">
      <w:pPr>
        <w:ind w:left="432"/>
      </w:pPr>
      <w:r>
        <w:t>2. Vyber data pro graf (rozsah s kategoriemi a částkami)</w:t>
      </w:r>
    </w:p>
    <w:p w:rsidR="00B531F1" w:rsidRDefault="00BA79AD">
      <w:pPr>
        <w:ind w:left="432"/>
      </w:pPr>
      <w:r>
        <w:t>3. Klikni na Insert → Pie Chart</w:t>
      </w:r>
    </w:p>
    <w:p w:rsidR="00B531F1" w:rsidRDefault="00BA79AD">
      <w:pPr>
        <w:ind w:left="432"/>
      </w:pPr>
      <w:r>
        <w:t>4. Vyber 2D koláčový graf</w:t>
      </w:r>
    </w:p>
    <w:p w:rsidR="00B531F1" w:rsidRDefault="00BA79AD">
      <w:pPr>
        <w:ind w:left="432"/>
      </w:pPr>
      <w:r>
        <w:t>5. Formátuj: přidej nadpis "Výdaje podle kategorií"</w:t>
      </w:r>
    </w:p>
    <w:p w:rsidR="00B531F1" w:rsidRDefault="00BA79AD">
      <w:pPr>
        <w:ind w:left="432"/>
      </w:pPr>
      <w:r>
        <w:t>6. Zobraz procenta: pravý klik → Add Data Labels → Percentage</w:t>
      </w:r>
    </w:p>
    <w:p w:rsidR="00B531F1" w:rsidRDefault="00B531F1"/>
    <w:p w:rsidR="00B531F1" w:rsidRDefault="00BA79AD">
      <w:r>
        <w:br w:type="page"/>
      </w:r>
    </w:p>
    <w:p w:rsidR="00B531F1" w:rsidRDefault="00BA79AD">
      <w:pPr>
        <w:pStyle w:val="Nadpis1"/>
      </w:pPr>
      <w:r>
        <w:lastRenderedPageBreak/>
        <w:t>⚠</w:t>
      </w:r>
      <w:r>
        <w:t>️</w:t>
      </w:r>
      <w:r>
        <w:t xml:space="preserve"> Časté </w:t>
      </w:r>
      <w:r>
        <w:t>chyby a jak je řešit</w:t>
      </w:r>
    </w:p>
    <w:p w:rsidR="00B531F1" w:rsidRDefault="00BA79AD">
      <w:r>
        <w:rPr>
          <w:b/>
          <w:color w:val="C00000"/>
        </w:rPr>
        <w:t>❌</w:t>
      </w:r>
      <w:r>
        <w:rPr>
          <w:b/>
          <w:color w:val="C00000"/>
        </w:rPr>
        <w:t xml:space="preserve"> Vzorec ukazuje #DIV/0!</w:t>
      </w:r>
    </w:p>
    <w:p w:rsidR="00B531F1" w:rsidRDefault="00BA79AD">
      <w:pPr>
        <w:ind w:left="432"/>
      </w:pPr>
      <w:r>
        <w:rPr>
          <w:b/>
          <w:color w:val="00B050"/>
        </w:rPr>
        <w:t>✅</w:t>
      </w:r>
      <w:r>
        <w:rPr>
          <w:b/>
          <w:color w:val="00B050"/>
        </w:rPr>
        <w:t xml:space="preserve"> Řešení: </w:t>
      </w:r>
      <w:r>
        <w:t>Nevyplnil jsi počet osob (sloupec C). Doplň číslo.</w:t>
      </w:r>
    </w:p>
    <w:p w:rsidR="00B531F1" w:rsidRDefault="00B531F1"/>
    <w:p w:rsidR="00B531F1" w:rsidRDefault="00BA79AD">
      <w:r>
        <w:rPr>
          <w:b/>
          <w:color w:val="C00000"/>
        </w:rPr>
        <w:t>❌</w:t>
      </w:r>
      <w:r>
        <w:rPr>
          <w:b/>
          <w:color w:val="C00000"/>
        </w:rPr>
        <w:t xml:space="preserve"> Graf je prázdný</w:t>
      </w:r>
    </w:p>
    <w:p w:rsidR="00B531F1" w:rsidRDefault="00BA79AD">
      <w:pPr>
        <w:ind w:left="432"/>
      </w:pPr>
      <w:r>
        <w:rPr>
          <w:b/>
          <w:color w:val="00B050"/>
        </w:rPr>
        <w:t>✅</w:t>
      </w:r>
      <w:r>
        <w:rPr>
          <w:b/>
          <w:color w:val="00B050"/>
        </w:rPr>
        <w:t xml:space="preserve"> Řešení: </w:t>
      </w:r>
      <w:r>
        <w:t>Data nejsou vyplněná nebo je špatně vybraný rozsah. Zkontroluj pomocnou tabulku s SUMIF.</w:t>
      </w:r>
    </w:p>
    <w:p w:rsidR="00B531F1" w:rsidRDefault="00B531F1"/>
    <w:p w:rsidR="00B531F1" w:rsidRDefault="00BA79AD">
      <w:r>
        <w:rPr>
          <w:b/>
          <w:color w:val="C00000"/>
        </w:rPr>
        <w:t>❌</w:t>
      </w:r>
      <w:r>
        <w:rPr>
          <w:b/>
          <w:color w:val="C00000"/>
        </w:rPr>
        <w:t xml:space="preserve"> Červené zvýraznění nefunguje</w:t>
      </w:r>
    </w:p>
    <w:p w:rsidR="00B531F1" w:rsidRDefault="00BA79AD">
      <w:pPr>
        <w:ind w:left="432"/>
      </w:pPr>
      <w:r>
        <w:rPr>
          <w:b/>
          <w:color w:val="00B050"/>
        </w:rPr>
        <w:t>✅</w:t>
      </w:r>
      <w:r>
        <w:rPr>
          <w:b/>
          <w:color w:val="00B050"/>
        </w:rPr>
        <w:t xml:space="preserve"> Řešení: </w:t>
      </w:r>
      <w:r>
        <w:t>Conditional Formatting musí být správně nastavený. Home → Conditional Formatting → Manage Rules → zkontroluj rozsah a podmínku.</w:t>
      </w:r>
    </w:p>
    <w:p w:rsidR="00B531F1" w:rsidRDefault="00B531F1"/>
    <w:p w:rsidR="00B531F1" w:rsidRDefault="00BA79AD">
      <w:r>
        <w:rPr>
          <w:b/>
          <w:color w:val="C00000"/>
        </w:rPr>
        <w:t>❌</w:t>
      </w:r>
      <w:r>
        <w:rPr>
          <w:b/>
          <w:color w:val="C00000"/>
        </w:rPr>
        <w:t xml:space="preserve"> SUMIF vrací 0</w:t>
      </w:r>
    </w:p>
    <w:p w:rsidR="00B531F1" w:rsidRDefault="00BA79AD">
      <w:pPr>
        <w:ind w:left="432"/>
      </w:pPr>
      <w:r>
        <w:rPr>
          <w:b/>
          <w:color w:val="00B050"/>
        </w:rPr>
        <w:t>✅</w:t>
      </w:r>
      <w:r>
        <w:rPr>
          <w:b/>
          <w:color w:val="00B050"/>
        </w:rPr>
        <w:t xml:space="preserve"> Řešení: </w:t>
      </w:r>
      <w:r>
        <w:t>Zkontroluj, jestli názvy kategorií v tabulce odpovídají názvům v pomocné tabulce (přesně s</w:t>
      </w:r>
      <w:r>
        <w:t>tejně, včetně mezer a velkých/malých písmen).</w:t>
      </w:r>
    </w:p>
    <w:p w:rsidR="00B531F1" w:rsidRDefault="00B531F1"/>
    <w:p w:rsidR="00B531F1" w:rsidRDefault="00BA79AD">
      <w:r>
        <w:rPr>
          <w:b/>
          <w:color w:val="C00000"/>
        </w:rPr>
        <w:t>❌</w:t>
      </w:r>
      <w:r>
        <w:rPr>
          <w:b/>
          <w:color w:val="C00000"/>
        </w:rPr>
        <w:t xml:space="preserve"> Graf má špatné hodnoty</w:t>
      </w:r>
    </w:p>
    <w:p w:rsidR="00B531F1" w:rsidRDefault="00BA79AD">
      <w:pPr>
        <w:ind w:left="432"/>
      </w:pPr>
      <w:r>
        <w:rPr>
          <w:b/>
          <w:color w:val="00B050"/>
        </w:rPr>
        <w:t>✅</w:t>
      </w:r>
      <w:r>
        <w:rPr>
          <w:b/>
          <w:color w:val="00B050"/>
        </w:rPr>
        <w:t xml:space="preserve"> Řešení: </w:t>
      </w:r>
      <w:r>
        <w:t>Zkontroluj, jestli jsi správně vybrala rozsah dat. Pravý klik na graf → Select Data → zkontroluj Series a Categories.</w:t>
      </w:r>
    </w:p>
    <w:p w:rsidR="00B531F1" w:rsidRDefault="00B531F1"/>
    <w:p w:rsidR="00B531F1" w:rsidRDefault="00BA79AD">
      <w:r>
        <w:br w:type="page"/>
      </w:r>
    </w:p>
    <w:p w:rsidR="00B531F1" w:rsidRDefault="00BA79AD">
      <w:pPr>
        <w:pStyle w:val="Nadpis1"/>
      </w:pPr>
      <w:r>
        <w:lastRenderedPageBreak/>
        <w:t>📊</w:t>
      </w:r>
      <w:r>
        <w:t xml:space="preserve"> Hodnocení</w:t>
      </w:r>
    </w:p>
    <w:p w:rsidR="00B531F1" w:rsidRDefault="00BA79AD">
      <w:r>
        <w:t>Tvůj rozpočet bude hodnocen podle násled</w:t>
      </w:r>
      <w:r>
        <w:t>ujících kritérií:</w:t>
      </w:r>
    </w:p>
    <w:p w:rsidR="00B531F1" w:rsidRDefault="00B531F1"/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31F1" w:rsidTr="00B531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0AD47"/>
          </w:tcPr>
          <w:p w:rsidR="00B531F1" w:rsidRDefault="00BA79AD">
            <w:pPr>
              <w:jc w:val="center"/>
            </w:pPr>
            <w:r>
              <w:rPr>
                <w:color w:val="FFFFFF"/>
              </w:rPr>
              <w:t>Kritérium</w:t>
            </w:r>
          </w:p>
        </w:tc>
        <w:tc>
          <w:tcPr>
            <w:tcW w:w="2880" w:type="dxa"/>
            <w:shd w:val="clear" w:color="auto" w:fill="70AD47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Body</w:t>
            </w:r>
          </w:p>
        </w:tc>
        <w:tc>
          <w:tcPr>
            <w:tcW w:w="2880" w:type="dxa"/>
            <w:shd w:val="clear" w:color="auto" w:fill="70AD47"/>
          </w:tcPr>
          <w:p w:rsidR="00B531F1" w:rsidRDefault="00BA7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Popis</w:t>
            </w:r>
          </w:p>
        </w:tc>
      </w:tr>
      <w:tr w:rsidR="00B531F1" w:rsidTr="00B5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531F1" w:rsidRDefault="00BA79AD">
            <w:r>
              <w:t>Kompletnost</w:t>
            </w:r>
          </w:p>
        </w:tc>
        <w:tc>
          <w:tcPr>
            <w:tcW w:w="2880" w:type="dxa"/>
          </w:tcPr>
          <w:p w:rsidR="00B531F1" w:rsidRDefault="00BA7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 body</w:t>
            </w:r>
          </w:p>
        </w:tc>
        <w:tc>
          <w:tcPr>
            <w:tcW w:w="288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Všechny požadované sloupce a alespoň 10 položek</w:t>
            </w:r>
          </w:p>
        </w:tc>
      </w:tr>
      <w:tr w:rsidR="00B531F1" w:rsidTr="00B53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531F1" w:rsidRDefault="00BA79AD">
            <w:r>
              <w:t>Vzorce</w:t>
            </w:r>
          </w:p>
        </w:tc>
        <w:tc>
          <w:tcPr>
            <w:tcW w:w="2880" w:type="dxa"/>
          </w:tcPr>
          <w:p w:rsidR="00B531F1" w:rsidRDefault="00BA79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 body</w:t>
            </w:r>
          </w:p>
        </w:tc>
        <w:tc>
          <w:tcPr>
            <w:tcW w:w="288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Správně použité vzorce (SUMA, SUMIF, KDYŽ)</w:t>
            </w:r>
          </w:p>
        </w:tc>
      </w:tr>
      <w:tr w:rsidR="00B531F1" w:rsidTr="00B5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531F1" w:rsidRDefault="00BA79AD">
            <w:r>
              <w:t>Graf</w:t>
            </w:r>
          </w:p>
        </w:tc>
        <w:tc>
          <w:tcPr>
            <w:tcW w:w="2880" w:type="dxa"/>
          </w:tcPr>
          <w:p w:rsidR="00B531F1" w:rsidRDefault="00BA7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 body</w:t>
            </w:r>
          </w:p>
        </w:tc>
        <w:tc>
          <w:tcPr>
            <w:tcW w:w="288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Přehledný koláčový graf s procenty</w:t>
            </w:r>
          </w:p>
        </w:tc>
      </w:tr>
      <w:tr w:rsidR="00B531F1" w:rsidTr="00B53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531F1" w:rsidRDefault="00BA79AD">
            <w:r>
              <w:t>Formátování</w:t>
            </w:r>
          </w:p>
        </w:tc>
        <w:tc>
          <w:tcPr>
            <w:tcW w:w="2880" w:type="dxa"/>
          </w:tcPr>
          <w:p w:rsidR="00B531F1" w:rsidRDefault="00BA79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 bod</w:t>
            </w:r>
          </w:p>
        </w:tc>
        <w:tc>
          <w:tcPr>
            <w:tcW w:w="288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Přehledná tabulka, </w:t>
            </w:r>
            <w:r>
              <w:t>správné formáty (měna)</w:t>
            </w:r>
          </w:p>
        </w:tc>
      </w:tr>
      <w:tr w:rsidR="00B531F1" w:rsidTr="00B531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531F1" w:rsidRDefault="00BA79AD">
            <w:r>
              <w:t>Conditional Formatting</w:t>
            </w:r>
          </w:p>
        </w:tc>
        <w:tc>
          <w:tcPr>
            <w:tcW w:w="2880" w:type="dxa"/>
          </w:tcPr>
          <w:p w:rsidR="00B531F1" w:rsidRDefault="00BA7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 bod</w:t>
            </w:r>
          </w:p>
        </w:tc>
        <w:tc>
          <w:tcPr>
            <w:tcW w:w="2880" w:type="dxa"/>
          </w:tcPr>
          <w:p w:rsidR="00B531F1" w:rsidRDefault="00BA79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Červené zvýraznění položek &gt; 500 Kč</w:t>
            </w:r>
          </w:p>
        </w:tc>
      </w:tr>
      <w:tr w:rsidR="00B531F1" w:rsidTr="00B531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531F1" w:rsidRDefault="00BA79AD">
            <w:r>
              <w:t>Bonus úkoly</w:t>
            </w:r>
          </w:p>
        </w:tc>
        <w:tc>
          <w:tcPr>
            <w:tcW w:w="2880" w:type="dxa"/>
          </w:tcPr>
          <w:p w:rsidR="00B531F1" w:rsidRDefault="00BA79A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+1-3 body</w:t>
            </w:r>
          </w:p>
        </w:tc>
        <w:tc>
          <w:tcPr>
            <w:tcW w:w="2880" w:type="dxa"/>
          </w:tcPr>
          <w:p w:rsidR="00B531F1" w:rsidRDefault="00BA79A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Za každý splněný bonusový úkol</w:t>
            </w:r>
          </w:p>
        </w:tc>
      </w:tr>
    </w:tbl>
    <w:p w:rsidR="00B531F1" w:rsidRDefault="00B531F1"/>
    <w:p w:rsidR="00B531F1" w:rsidRDefault="00BA79AD">
      <w:r>
        <w:rPr>
          <w:b/>
          <w:sz w:val="24"/>
        </w:rPr>
        <w:t>Celkem: 10 bodů (+ bonusy)</w:t>
      </w:r>
    </w:p>
    <w:p w:rsidR="00B531F1" w:rsidRDefault="00B531F1"/>
    <w:p w:rsidR="00B531F1" w:rsidRDefault="00BA79AD">
      <w:pPr>
        <w:pStyle w:val="Nadpis1"/>
      </w:pPr>
      <w:r>
        <w:t>📤</w:t>
      </w:r>
      <w:r>
        <w:t xml:space="preserve"> Odevzdání</w:t>
      </w:r>
    </w:p>
    <w:p w:rsidR="00B531F1" w:rsidRDefault="00BA79AD">
      <w:r>
        <w:rPr>
          <w:b/>
        </w:rPr>
        <w:t xml:space="preserve">Název souboru: </w:t>
      </w:r>
      <w:r>
        <w:t>Prijmeni_Jmeno_Rozpocet_Vyletu.xlsx</w:t>
      </w:r>
    </w:p>
    <w:p w:rsidR="00B531F1" w:rsidRDefault="00BA79AD">
      <w:r>
        <w:rPr>
          <w:b/>
        </w:rPr>
        <w:t xml:space="preserve">Formát: </w:t>
      </w:r>
      <w:r>
        <w:t xml:space="preserve">Excel </w:t>
      </w:r>
      <w:r>
        <w:t>soubor (.xlsx)</w:t>
      </w:r>
    </w:p>
    <w:p w:rsidR="00B531F1" w:rsidRDefault="00BA79AD">
      <w:r>
        <w:rPr>
          <w:b/>
        </w:rPr>
        <w:t xml:space="preserve">Kde odevzdat: </w:t>
      </w:r>
      <w:r>
        <w:t>Google Drive / MS Teams (podle pokynů učitele)</w:t>
      </w:r>
    </w:p>
    <w:p w:rsidR="00B531F1" w:rsidRDefault="00BA79AD">
      <w:r>
        <w:rPr>
          <w:b/>
        </w:rPr>
        <w:t xml:space="preserve">Termín odevzdání: </w:t>
      </w:r>
      <w:r>
        <w:t>(určí učitel)</w:t>
      </w:r>
    </w:p>
    <w:p w:rsidR="00B531F1" w:rsidRDefault="00B531F1"/>
    <w:p w:rsidR="00B531F1" w:rsidRDefault="00B531F1"/>
    <w:p w:rsidR="00B531F1" w:rsidRDefault="00BA79AD">
      <w:r>
        <w:rPr>
          <w:b/>
          <w:sz w:val="24"/>
        </w:rPr>
        <w:t>💬</w:t>
      </w:r>
      <w:r>
        <w:rPr>
          <w:b/>
          <w:sz w:val="24"/>
        </w:rPr>
        <w:t xml:space="preserve"> Prezentace rozpočtu:</w:t>
      </w:r>
      <w:r>
        <w:br/>
        <w:t>Na další hodině představíš svůj rozpočet zbytku třídy. Připrav si krátkou prezentaci (2-3 minuty), kde vysvětlíš:</w:t>
      </w:r>
      <w:r>
        <w:br/>
      </w:r>
    </w:p>
    <w:p w:rsidR="00B531F1" w:rsidRDefault="00BA79AD">
      <w:r>
        <w:t xml:space="preserve">   • Ka</w:t>
      </w:r>
      <w:r>
        <w:t>m jede výlet a na jak dlouho</w:t>
      </w:r>
    </w:p>
    <w:p w:rsidR="00B531F1" w:rsidRDefault="00BA79AD">
      <w:r>
        <w:t xml:space="preserve">   • Jaká je celková cena a cena na osobu</w:t>
      </w:r>
    </w:p>
    <w:p w:rsidR="00B531F1" w:rsidRDefault="00BA79AD">
      <w:r>
        <w:t xml:space="preserve">   • Za co se utrácí nejvíc (ukážeš graf)</w:t>
      </w:r>
    </w:p>
    <w:p w:rsidR="00B531F1" w:rsidRDefault="00BA79AD">
      <w:r>
        <w:t xml:space="preserve">   • Proč je tvůj výlet nejlepší volba</w:t>
      </w:r>
    </w:p>
    <w:p w:rsidR="00B531F1" w:rsidRDefault="00B531F1"/>
    <w:p w:rsidR="00B531F1" w:rsidRDefault="00B531F1"/>
    <w:p w:rsidR="00B531F1" w:rsidRDefault="00BA79AD">
      <w:pPr>
        <w:jc w:val="center"/>
      </w:pPr>
      <w:r>
        <w:rPr>
          <w:b/>
          <w:color w:val="00B050"/>
          <w:sz w:val="28"/>
        </w:rPr>
        <w:lastRenderedPageBreak/>
        <w:t>🎉</w:t>
      </w:r>
      <w:r>
        <w:rPr>
          <w:b/>
          <w:color w:val="00B050"/>
          <w:sz w:val="28"/>
        </w:rPr>
        <w:t xml:space="preserve"> Hodně štěstí!</w:t>
      </w:r>
    </w:p>
    <w:sectPr w:rsidR="00B531F1" w:rsidSect="00BA79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31F1"/>
    <w:rsid w:val="00BA79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1BEAA"/>
  <w14:defaultImageDpi w14:val="300"/>
  <w15:docId w15:val="{276EFBD5-B963-4942-84C7-BBA1A715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  <w:rPr>
      <w:rFonts w:ascii="Arial" w:hAnsi="Arial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19F6F9-452A-4EDB-803E-9665F9CE6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735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Sládeček David</cp:lastModifiedBy>
  <cp:revision>2</cp:revision>
  <dcterms:created xsi:type="dcterms:W3CDTF">2013-12-23T23:15:00Z</dcterms:created>
  <dcterms:modified xsi:type="dcterms:W3CDTF">2026-02-16T06:17:00Z</dcterms:modified>
  <cp:category/>
</cp:coreProperties>
</file>